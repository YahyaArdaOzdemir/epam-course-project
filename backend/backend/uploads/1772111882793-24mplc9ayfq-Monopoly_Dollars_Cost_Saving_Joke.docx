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13BC" w14:textId="77777777" w:rsidR="00B528E4" w:rsidRDefault="00000000">
      <w:pPr>
        <w:pStyle w:val="Heading1"/>
        <w:jc w:val="center"/>
      </w:pPr>
      <w:r>
        <w:t>Cost Saving Initiative Proposal</w:t>
      </w:r>
    </w:p>
    <w:p w14:paraId="2191E9B1" w14:textId="77777777" w:rsidR="00B528E4" w:rsidRDefault="00000000">
      <w:r>
        <w:rPr>
          <w:b/>
        </w:rPr>
        <w:t>Project Name: Monopoly Dollars</w:t>
      </w:r>
    </w:p>
    <w:p w14:paraId="75BEEF55" w14:textId="77777777" w:rsidR="00B528E4" w:rsidRDefault="00000000">
      <w:pPr>
        <w:pStyle w:val="Heading2"/>
      </w:pPr>
      <w:r>
        <w:t>Executive Summary</w:t>
      </w:r>
    </w:p>
    <w:p w14:paraId="38F08D62" w14:textId="18A45BD9" w:rsidR="00B528E4" w:rsidRDefault="00000000">
      <w:r>
        <w:t>This document outlines a highly satirical and absolutely-not-serious proposal titled 'Monopoly Dollars.' The idea humorously explores the concept of 'sneaking' small amounts from employee wages in hopes that no one notices. This proposal is intended purely as satire and workplace humor.</w:t>
      </w:r>
      <w:r w:rsidR="00486956">
        <w:t xml:space="preserve"> (But really though)</w:t>
      </w:r>
    </w:p>
    <w:p w14:paraId="7F6CCC07" w14:textId="77777777" w:rsidR="00B528E4" w:rsidRDefault="00000000">
      <w:pPr>
        <w:pStyle w:val="Heading2"/>
      </w:pPr>
      <w:r>
        <w:t>Proposal Description</w:t>
      </w:r>
    </w:p>
    <w:p w14:paraId="0BDC2A2C" w14:textId="77777777" w:rsidR="00B528E4" w:rsidRDefault="00000000">
      <w:r>
        <w:t>The concept suggests subtly deducting a few dollars from employee wages under the assumption that the administrative effort required to report the discrepancy would exceed the value of the missing amount.</w:t>
      </w:r>
    </w:p>
    <w:p w14:paraId="184A96C1" w14:textId="77777777" w:rsidR="00B528E4" w:rsidRDefault="00000000">
      <w:pPr>
        <w:pStyle w:val="Heading2"/>
      </w:pPr>
      <w:r>
        <w:t>Legal &amp; Ethical Review (Spoiler Alert)</w:t>
      </w:r>
    </w:p>
    <w:p w14:paraId="00862982" w14:textId="77777777" w:rsidR="00B528E4" w:rsidRDefault="00000000">
      <w:r>
        <w:t>After a thorough and extremely brief review, it has been determined that this idea is illegal, unethical, reputation-destroying, and generally a career-limiting move.</w:t>
      </w:r>
    </w:p>
    <w:p w14:paraId="35F306F7" w14:textId="77777777" w:rsidR="00B528E4" w:rsidRDefault="00000000">
      <w:r>
        <w:t>Potential consequences include:</w:t>
      </w:r>
      <w:r>
        <w:br/>
        <w:t>- Lawsuits</w:t>
      </w:r>
      <w:r>
        <w:br/>
        <w:t>- Government investigations</w:t>
      </w:r>
      <w:r>
        <w:br/>
        <w:t>- Immediate termination</w:t>
      </w:r>
      <w:r>
        <w:br/>
        <w:t>- Becoming a case study in 'What Not To Do in Business 101'</w:t>
      </w:r>
    </w:p>
    <w:p w14:paraId="475F080D" w14:textId="77777777" w:rsidR="00B528E4" w:rsidRDefault="00000000">
      <w:pPr>
        <w:pStyle w:val="Heading2"/>
      </w:pPr>
      <w:r>
        <w:t>Estimated Annual Savings</w:t>
      </w:r>
    </w:p>
    <w:p w14:paraId="23C4A341" w14:textId="77777777" w:rsidR="00B528E4" w:rsidRDefault="00000000">
      <w:r>
        <w:t>Projected Savings: $9,999,999</w:t>
      </w:r>
      <w:r>
        <w:br/>
      </w:r>
      <w:r>
        <w:br/>
        <w:t>Projected Fines, Lawsuits, and Reputation Damage: Significantly more.</w:t>
      </w:r>
    </w:p>
    <w:p w14:paraId="49B7C7DC" w14:textId="77777777" w:rsidR="00B528E4" w:rsidRDefault="00000000">
      <w:pPr>
        <w:pStyle w:val="Heading2"/>
      </w:pPr>
      <w:r>
        <w:t>Final Recommendation</w:t>
      </w:r>
    </w:p>
    <w:p w14:paraId="4EE8E393" w14:textId="7EBD23A5" w:rsidR="00B528E4" w:rsidRDefault="00486956">
      <w:r>
        <w:t>LET’S COMMIT WAGE FRAUD!</w:t>
      </w:r>
    </w:p>
    <w:sectPr w:rsidR="00B528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939394">
    <w:abstractNumId w:val="8"/>
  </w:num>
  <w:num w:numId="2" w16cid:durableId="2047833740">
    <w:abstractNumId w:val="6"/>
  </w:num>
  <w:num w:numId="3" w16cid:durableId="904072069">
    <w:abstractNumId w:val="5"/>
  </w:num>
  <w:num w:numId="4" w16cid:durableId="1356424013">
    <w:abstractNumId w:val="4"/>
  </w:num>
  <w:num w:numId="5" w16cid:durableId="875654219">
    <w:abstractNumId w:val="7"/>
  </w:num>
  <w:num w:numId="6" w16cid:durableId="1418208421">
    <w:abstractNumId w:val="3"/>
  </w:num>
  <w:num w:numId="7" w16cid:durableId="1194853155">
    <w:abstractNumId w:val="2"/>
  </w:num>
  <w:num w:numId="8" w16cid:durableId="659040021">
    <w:abstractNumId w:val="1"/>
  </w:num>
  <w:num w:numId="9" w16cid:durableId="62832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956"/>
    <w:rsid w:val="00860E8B"/>
    <w:rsid w:val="00AA1D8D"/>
    <w:rsid w:val="00B47730"/>
    <w:rsid w:val="00B528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663FC"/>
  <w14:defaultImageDpi w14:val="300"/>
  <w15:docId w15:val="{6D222716-0089-48F4-B6CE-FDD65B9B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Yahya Arda Özdemir</cp:lastModifiedBy>
  <cp:revision>3</cp:revision>
  <dcterms:created xsi:type="dcterms:W3CDTF">2013-12-23T23:15:00Z</dcterms:created>
  <dcterms:modified xsi:type="dcterms:W3CDTF">2026-02-26T13:17:00Z</dcterms:modified>
  <cp:category/>
</cp:coreProperties>
</file>